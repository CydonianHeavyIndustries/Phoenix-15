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sz w:val="48"/>
          <w:szCs w:val="48"/>
          <w:rtl w:val="0"/>
        </w:rPr>
        <w:t xml:space="preserve">Echoes of Kaelithar</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sz w:val="32"/>
          <w:szCs w:val="32"/>
          <w:rtl w:val="0"/>
        </w:rPr>
        <w:t xml:space="preserve">Unwrought Bestiary Vol. 1</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Voracis (Beast-like Unwrought)</w:t>
      </w:r>
    </w:p>
    <w:p w:rsidR="00000000" w:rsidDel="00000000" w:rsidP="00000000" w:rsidRDefault="00000000" w:rsidRPr="00000000" w14:paraId="00000005">
      <w:pPr>
        <w:rPr/>
      </w:pPr>
      <w:r w:rsidDel="00000000" w:rsidR="00000000" w:rsidRPr="00000000">
        <w:rPr>
          <w:rtl w:val="0"/>
        </w:rPr>
        <w:t xml:space="preserve">Role: Fast melee swarmers</w:t>
      </w:r>
    </w:p>
    <w:p w:rsidR="00000000" w:rsidDel="00000000" w:rsidP="00000000" w:rsidRDefault="00000000" w:rsidRPr="00000000" w14:paraId="00000006">
      <w:pPr>
        <w:rPr/>
      </w:pPr>
      <w:r w:rsidDel="00000000" w:rsidR="00000000" w:rsidRPr="00000000">
        <w:rPr>
          <w:rtl w:val="0"/>
        </w:rPr>
        <w:t xml:space="preserve">Challenge Rating (Base/Elite): 1/2 / 1</w:t>
      </w:r>
    </w:p>
    <w:p w:rsidR="00000000" w:rsidDel="00000000" w:rsidP="00000000" w:rsidRDefault="00000000" w:rsidRPr="00000000" w14:paraId="00000007">
      <w:pPr>
        <w:pStyle w:val="Heading2"/>
        <w:rPr/>
      </w:pPr>
      <w:r w:rsidDel="00000000" w:rsidR="00000000" w:rsidRPr="00000000">
        <w:rPr>
          <w:rtl w:val="0"/>
        </w:rPr>
        <w:t xml:space="preserve">Traits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Pack Tactics: Advantage on attack rolls if an ally is within 5 feet of the target.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Pounce: Move 20ft and hit to knock prone unless a Strength save is made (DC 12).</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Swift Hunger: Bonus action bite attack after movement.</w:t>
      </w:r>
    </w:p>
    <w:p w:rsidR="00000000" w:rsidDel="00000000" w:rsidP="00000000" w:rsidRDefault="00000000" w:rsidRPr="00000000" w14:paraId="0000000B">
      <w:pPr>
        <w:pStyle w:val="Heading2"/>
        <w:rPr/>
      </w:pPr>
      <w:r w:rsidDel="00000000" w:rsidR="00000000" w:rsidRPr="00000000">
        <w:rPr>
          <w:rtl w:val="0"/>
        </w:rPr>
        <w:t xml:space="preserve">Combat Behavior</w:t>
      </w:r>
    </w:p>
    <w:p w:rsidR="00000000" w:rsidDel="00000000" w:rsidP="00000000" w:rsidRDefault="00000000" w:rsidRPr="00000000" w14:paraId="0000000C">
      <w:pPr>
        <w:rPr/>
      </w:pPr>
      <w:r w:rsidDel="00000000" w:rsidR="00000000" w:rsidRPr="00000000">
        <w:rPr>
          <w:rtl w:val="0"/>
        </w:rPr>
        <w:t xml:space="preserve">Voracis hunt in packs of 4-8. They charge targets aggressively, attempting to knock them down and swarm. Their blabbering sounds like snarling and twisted growls, but sometimes mimic human sobbing or laughter unconsciously.</w:t>
      </w:r>
    </w:p>
    <w:p w:rsidR="00000000" w:rsidDel="00000000" w:rsidP="00000000" w:rsidRDefault="00000000" w:rsidRPr="00000000" w14:paraId="0000000D">
      <w:pPr>
        <w:rPr/>
      </w:pPr>
      <w:r w:rsidDel="00000000" w:rsidR="00000000" w:rsidRPr="00000000">
        <w:rPr>
          <w:rtl w:val="0"/>
        </w:rPr>
        <w:br w:type="textWrapping"/>
      </w:r>
    </w:p>
    <w:p w:rsidR="00000000" w:rsidDel="00000000" w:rsidP="00000000" w:rsidRDefault="00000000" w:rsidRPr="00000000" w14:paraId="0000000E">
      <w:pPr>
        <w:pStyle w:val="Heading1"/>
        <w:rPr/>
      </w:pPr>
      <w:r w:rsidDel="00000000" w:rsidR="00000000" w:rsidRPr="00000000">
        <w:rPr>
          <w:rtl w:val="0"/>
        </w:rPr>
        <w:t xml:space="preserve">Myrmidex (Humanoid Unwrought)</w:t>
      </w:r>
    </w:p>
    <w:p w:rsidR="00000000" w:rsidDel="00000000" w:rsidP="00000000" w:rsidRDefault="00000000" w:rsidRPr="00000000" w14:paraId="0000000F">
      <w:pPr>
        <w:rPr/>
      </w:pPr>
      <w:r w:rsidDel="00000000" w:rsidR="00000000" w:rsidRPr="00000000">
        <w:rPr>
          <w:rtl w:val="0"/>
        </w:rPr>
        <w:t xml:space="preserve">Role: Tactical frontline fighters</w:t>
      </w:r>
    </w:p>
    <w:p w:rsidR="00000000" w:rsidDel="00000000" w:rsidP="00000000" w:rsidRDefault="00000000" w:rsidRPr="00000000" w14:paraId="00000010">
      <w:pPr>
        <w:rPr/>
      </w:pPr>
      <w:r w:rsidDel="00000000" w:rsidR="00000000" w:rsidRPr="00000000">
        <w:rPr>
          <w:rtl w:val="0"/>
        </w:rPr>
        <w:t xml:space="preserve">Challenge Rating (Base/Elite): 1 / 2</w:t>
      </w:r>
    </w:p>
    <w:p w:rsidR="00000000" w:rsidDel="00000000" w:rsidP="00000000" w:rsidRDefault="00000000" w:rsidRPr="00000000" w14:paraId="00000011">
      <w:pPr>
        <w:pStyle w:val="Heading2"/>
        <w:rPr/>
      </w:pPr>
      <w:r w:rsidDel="00000000" w:rsidR="00000000" w:rsidRPr="00000000">
        <w:rPr>
          <w:rtl w:val="0"/>
        </w:rPr>
        <w:t xml:space="preserve">Traits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Shield Wall: +2 AC if standing adjacent to another Myrmidex.</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Weapon Versatility: Can attack with spears, swords, or bows without penalty.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Coordinated Strike: Add +2 to attack rolls if following another Myrmidex's attack.</w:t>
      </w:r>
    </w:p>
    <w:p w:rsidR="00000000" w:rsidDel="00000000" w:rsidP="00000000" w:rsidRDefault="00000000" w:rsidRPr="00000000" w14:paraId="00000015">
      <w:pPr>
        <w:pStyle w:val="Heading2"/>
        <w:rPr/>
      </w:pPr>
      <w:r w:rsidDel="00000000" w:rsidR="00000000" w:rsidRPr="00000000">
        <w:rPr>
          <w:rtl w:val="0"/>
        </w:rPr>
        <w:t xml:space="preserve">Combat Behavior</w:t>
      </w:r>
    </w:p>
    <w:p w:rsidR="00000000" w:rsidDel="00000000" w:rsidP="00000000" w:rsidRDefault="00000000" w:rsidRPr="00000000" w14:paraId="00000016">
      <w:pPr>
        <w:rPr/>
      </w:pPr>
      <w:r w:rsidDel="00000000" w:rsidR="00000000" w:rsidRPr="00000000">
        <w:rPr>
          <w:rtl w:val="0"/>
        </w:rPr>
        <w:t xml:space="preserve">Myrmidex units attempt to form shield walls and flank enemies. Their voices are a garbled buzz of metallic whispers, like broken orders being given over a damaged radio.</w:t>
      </w:r>
    </w:p>
    <w:p w:rsidR="00000000" w:rsidDel="00000000" w:rsidP="00000000" w:rsidRDefault="00000000" w:rsidRPr="00000000" w14:paraId="00000017">
      <w:pPr>
        <w:rPr/>
      </w:pPr>
      <w:r w:rsidDel="00000000" w:rsidR="00000000" w:rsidRPr="00000000">
        <w:rPr>
          <w:rtl w:val="0"/>
        </w:rPr>
        <w:br w:type="textWrapping"/>
      </w:r>
    </w:p>
    <w:p w:rsidR="00000000" w:rsidDel="00000000" w:rsidP="00000000" w:rsidRDefault="00000000" w:rsidRPr="00000000" w14:paraId="00000018">
      <w:pPr>
        <w:pStyle w:val="Heading1"/>
        <w:rPr/>
      </w:pPr>
      <w:r w:rsidDel="00000000" w:rsidR="00000000" w:rsidRPr="00000000">
        <w:rPr>
          <w:rtl w:val="0"/>
        </w:rPr>
        <w:t xml:space="preserve">Morphidon (Monstrous Unwrought)</w:t>
      </w:r>
    </w:p>
    <w:p w:rsidR="00000000" w:rsidDel="00000000" w:rsidP="00000000" w:rsidRDefault="00000000" w:rsidRPr="00000000" w14:paraId="00000019">
      <w:pPr>
        <w:rPr/>
      </w:pPr>
      <w:r w:rsidDel="00000000" w:rsidR="00000000" w:rsidRPr="00000000">
        <w:rPr>
          <w:rtl w:val="0"/>
        </w:rPr>
        <w:t xml:space="preserve">Role: Shapechanging ambusher</w:t>
      </w:r>
    </w:p>
    <w:p w:rsidR="00000000" w:rsidDel="00000000" w:rsidP="00000000" w:rsidRDefault="00000000" w:rsidRPr="00000000" w14:paraId="0000001A">
      <w:pPr>
        <w:rPr/>
      </w:pPr>
      <w:r w:rsidDel="00000000" w:rsidR="00000000" w:rsidRPr="00000000">
        <w:rPr>
          <w:rtl w:val="0"/>
        </w:rPr>
        <w:t xml:space="preserve">Challenge Rating (Base/Elite): 2 / 3</w:t>
      </w:r>
    </w:p>
    <w:p w:rsidR="00000000" w:rsidDel="00000000" w:rsidP="00000000" w:rsidRDefault="00000000" w:rsidRPr="00000000" w14:paraId="0000001B">
      <w:pPr>
        <w:pStyle w:val="Heading2"/>
        <w:rPr/>
      </w:pPr>
      <w:r w:rsidDel="00000000" w:rsidR="00000000" w:rsidRPr="00000000">
        <w:rPr>
          <w:rtl w:val="0"/>
        </w:rPr>
        <w:t xml:space="preserve">Traits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Mimic Kill Form: Can mimic the last creature killed or touched while dying (1 hour duration).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Imperfect Facade: Perception DC 15 or Investigation/Insight DC 13 to spot flaws.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Horrifying Transformation: Upon attacking, nearby creatures must succeed on a Wisdom save (DC 13) or be frightened for 1 turn.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Tendril Strike: 10ft reach grappling attack.</w:t>
      </w:r>
    </w:p>
    <w:p w:rsidR="00000000" w:rsidDel="00000000" w:rsidP="00000000" w:rsidRDefault="00000000" w:rsidRPr="00000000" w14:paraId="00000020">
      <w:pPr>
        <w:pStyle w:val="Heading2"/>
        <w:rPr/>
      </w:pPr>
      <w:r w:rsidDel="00000000" w:rsidR="00000000" w:rsidRPr="00000000">
        <w:rPr>
          <w:rtl w:val="0"/>
        </w:rPr>
        <w:t xml:space="preserve">Combat Behavior</w:t>
      </w:r>
    </w:p>
    <w:p w:rsidR="00000000" w:rsidDel="00000000" w:rsidP="00000000" w:rsidRDefault="00000000" w:rsidRPr="00000000" w14:paraId="00000021">
      <w:pPr>
        <w:rPr/>
      </w:pPr>
      <w:r w:rsidDel="00000000" w:rsidR="00000000" w:rsidRPr="00000000">
        <w:rPr>
          <w:rtl w:val="0"/>
        </w:rPr>
        <w:t xml:space="preserve">Morphidons stalk prey by mimicking the dead. They might appear as wounded soldiers, lost children, or pleading civilians. Their blabbering voices almost form words, but collapse into hissing echoes. They wait patiently until close enough, then burst into violent transformation.</w:t>
      </w:r>
    </w:p>
    <w:p w:rsidR="00000000" w:rsidDel="00000000" w:rsidP="00000000" w:rsidRDefault="00000000" w:rsidRPr="00000000" w14:paraId="00000022">
      <w:pPr>
        <w:rPr/>
      </w:pPr>
      <w:r w:rsidDel="00000000" w:rsidR="00000000" w:rsidRPr="00000000">
        <w:rPr>
          <w:rtl w:val="0"/>
        </w:rPr>
        <w:br w:type="textWrapping"/>
      </w:r>
    </w:p>
    <w:p w:rsidR="00000000" w:rsidDel="00000000" w:rsidP="00000000" w:rsidRDefault="00000000" w:rsidRPr="00000000" w14:paraId="00000023">
      <w:pPr>
        <w:pStyle w:val="Heading1"/>
        <w:rPr/>
      </w:pPr>
      <w:r w:rsidDel="00000000" w:rsidR="00000000" w:rsidRPr="00000000">
        <w:rPr>
          <w:rtl w:val="0"/>
        </w:rPr>
        <w:t xml:space="preserve">Oblivarch (Mastermind Unwrought)</w:t>
      </w:r>
    </w:p>
    <w:p w:rsidR="00000000" w:rsidDel="00000000" w:rsidP="00000000" w:rsidRDefault="00000000" w:rsidRPr="00000000" w14:paraId="00000024">
      <w:pPr>
        <w:rPr/>
      </w:pPr>
      <w:r w:rsidDel="00000000" w:rsidR="00000000" w:rsidRPr="00000000">
        <w:rPr>
          <w:rtl w:val="0"/>
        </w:rPr>
        <w:t xml:space="preserve">Role: Tactical mage commander</w:t>
      </w:r>
    </w:p>
    <w:p w:rsidR="00000000" w:rsidDel="00000000" w:rsidP="00000000" w:rsidRDefault="00000000" w:rsidRPr="00000000" w14:paraId="00000025">
      <w:pPr>
        <w:rPr/>
      </w:pPr>
      <w:r w:rsidDel="00000000" w:rsidR="00000000" w:rsidRPr="00000000">
        <w:rPr>
          <w:rtl w:val="0"/>
        </w:rPr>
        <w:t xml:space="preserve">Challenge Rating (Base/Elite): 3 / 4</w:t>
      </w:r>
    </w:p>
    <w:p w:rsidR="00000000" w:rsidDel="00000000" w:rsidP="00000000" w:rsidRDefault="00000000" w:rsidRPr="00000000" w14:paraId="00000026">
      <w:pPr>
        <w:pStyle w:val="Heading2"/>
        <w:rPr/>
      </w:pPr>
      <w:r w:rsidDel="00000000" w:rsidR="00000000" w:rsidRPr="00000000">
        <w:rPr>
          <w:rtl w:val="0"/>
        </w:rPr>
        <w:t xml:space="preserve">Traits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Psychic Link: All Unwrought within 120ft add +1 to attack and damage rolls.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Spellcasting: Can cast Mind Spike, Hold Person, Suggestion, Telekinesis.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Void Resurrection: After 15 turns, reanimates fallen Unwrought (1 strong or 2 weak).</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Fragile: Lower HP, relies on minions to survive.</w:t>
      </w:r>
    </w:p>
    <w:p w:rsidR="00000000" w:rsidDel="00000000" w:rsidP="00000000" w:rsidRDefault="00000000" w:rsidRPr="00000000" w14:paraId="0000002B">
      <w:pPr>
        <w:pStyle w:val="Heading2"/>
        <w:rPr/>
      </w:pPr>
      <w:r w:rsidDel="00000000" w:rsidR="00000000" w:rsidRPr="00000000">
        <w:rPr>
          <w:rtl w:val="0"/>
        </w:rPr>
        <w:t xml:space="preserve">Combat Behavior</w:t>
      </w:r>
    </w:p>
    <w:p w:rsidR="00000000" w:rsidDel="00000000" w:rsidP="00000000" w:rsidRDefault="00000000" w:rsidRPr="00000000" w14:paraId="0000002C">
      <w:pPr>
        <w:rPr/>
      </w:pPr>
      <w:r w:rsidDel="00000000" w:rsidR="00000000" w:rsidRPr="00000000">
        <w:rPr>
          <w:rtl w:val="0"/>
        </w:rPr>
        <w:t xml:space="preserve">Oblivarchs hide behind their troops, commanding the battlefield with precision. Some Oblivarchs can speak broken Common, issuing confusing commands mixed with blabber. If left unchecked, they will reanimate fallen Unwrought to continue the fight.</w:t>
      </w:r>
    </w:p>
    <w:p w:rsidR="00000000" w:rsidDel="00000000" w:rsidP="00000000" w:rsidRDefault="00000000" w:rsidRPr="00000000" w14:paraId="0000002D">
      <w:pPr>
        <w:rPr/>
      </w:pPr>
      <w:r w:rsidDel="00000000" w:rsidR="00000000" w:rsidRPr="00000000">
        <w:rPr>
          <w:rtl w:val="0"/>
        </w:rPr>
        <w:br w:type="textWrapping"/>
      </w:r>
    </w:p>
    <w:p w:rsidR="00000000" w:rsidDel="00000000" w:rsidP="00000000" w:rsidRDefault="00000000" w:rsidRPr="00000000" w14:paraId="0000002E">
      <w:pPr>
        <w:pStyle w:val="Heading1"/>
        <w:rPr/>
      </w:pPr>
      <w:r w:rsidDel="00000000" w:rsidR="00000000" w:rsidRPr="00000000">
        <w:rPr>
          <w:rtl w:val="0"/>
        </w:rPr>
        <w:t xml:space="preserve">Vyrethron (Wyvernoid Unwrought)</w:t>
      </w:r>
    </w:p>
    <w:p w:rsidR="00000000" w:rsidDel="00000000" w:rsidP="00000000" w:rsidRDefault="00000000" w:rsidRPr="00000000" w14:paraId="0000002F">
      <w:pPr>
        <w:rPr/>
      </w:pPr>
      <w:r w:rsidDel="00000000" w:rsidR="00000000" w:rsidRPr="00000000">
        <w:rPr>
          <w:rtl w:val="0"/>
        </w:rPr>
        <w:t xml:space="preserve">Role: Airborne terror and fortress breaker</w:t>
      </w:r>
    </w:p>
    <w:p w:rsidR="00000000" w:rsidDel="00000000" w:rsidP="00000000" w:rsidRDefault="00000000" w:rsidRPr="00000000" w14:paraId="00000030">
      <w:pPr>
        <w:rPr/>
      </w:pPr>
      <w:r w:rsidDel="00000000" w:rsidR="00000000" w:rsidRPr="00000000">
        <w:rPr>
          <w:rtl w:val="0"/>
        </w:rPr>
        <w:t xml:space="preserve">Challenge Rating (Base/Elite): 5 / 7</w:t>
      </w:r>
    </w:p>
    <w:p w:rsidR="00000000" w:rsidDel="00000000" w:rsidP="00000000" w:rsidRDefault="00000000" w:rsidRPr="00000000" w14:paraId="00000031">
      <w:pPr>
        <w:pStyle w:val="Heading2"/>
        <w:rPr/>
      </w:pPr>
      <w:r w:rsidDel="00000000" w:rsidR="00000000" w:rsidRPr="00000000">
        <w:rPr>
          <w:rtl w:val="0"/>
        </w:rPr>
        <w:t xml:space="preserve">Traits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Flying Speed 80ft.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Rift Breath (Recharge 5–6): 60ft cone, force damage.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Divebomb: If descending 30ft or more, melee attack deals double dice damage.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Terrifying Roar: Wisdom save or frightened until end of next turn (DC 14).</w:t>
      </w:r>
    </w:p>
    <w:p w:rsidR="00000000" w:rsidDel="00000000" w:rsidP="00000000" w:rsidRDefault="00000000" w:rsidRPr="00000000" w14:paraId="00000036">
      <w:pPr>
        <w:pStyle w:val="Heading2"/>
        <w:rPr/>
      </w:pPr>
      <w:r w:rsidDel="00000000" w:rsidR="00000000" w:rsidRPr="00000000">
        <w:rPr>
          <w:rtl w:val="0"/>
        </w:rPr>
        <w:t xml:space="preserve">Combat Behavior</w:t>
      </w:r>
    </w:p>
    <w:p w:rsidR="00000000" w:rsidDel="00000000" w:rsidP="00000000" w:rsidRDefault="00000000" w:rsidRPr="00000000" w14:paraId="00000037">
      <w:pPr>
        <w:rPr/>
      </w:pPr>
      <w:r w:rsidDel="00000000" w:rsidR="00000000" w:rsidRPr="00000000">
        <w:rPr>
          <w:rtl w:val="0"/>
        </w:rPr>
        <w:t xml:space="preserve">Vyrethrons dominate the sky, using their devastating breath and dive attacks to scatter defenses. Their cries sound like a massive screech mixed with thousands of distorted whispers.</w:t>
      </w:r>
    </w:p>
    <w:p w:rsidR="00000000" w:rsidDel="00000000" w:rsidP="00000000" w:rsidRDefault="00000000" w:rsidRPr="00000000" w14:paraId="00000038">
      <w:pPr>
        <w:rPr/>
      </w:pPr>
      <w:r w:rsidDel="00000000" w:rsidR="00000000" w:rsidRPr="00000000">
        <w:rPr>
          <w:rtl w:val="0"/>
        </w:rPr>
        <w:br w:type="textWrapping"/>
      </w:r>
    </w:p>
    <w:p w:rsidR="00000000" w:rsidDel="00000000" w:rsidP="00000000" w:rsidRDefault="00000000" w:rsidRPr="00000000" w14:paraId="00000039">
      <w:pPr>
        <w:pStyle w:val="Heading1"/>
        <w:rPr/>
      </w:pPr>
      <w:r w:rsidDel="00000000" w:rsidR="00000000" w:rsidRPr="00000000">
        <w:rPr>
          <w:rtl w:val="0"/>
        </w:rPr>
        <w:t xml:space="preserve">Gravemarcher (Colossus Unwrought)</w:t>
      </w:r>
    </w:p>
    <w:p w:rsidR="00000000" w:rsidDel="00000000" w:rsidP="00000000" w:rsidRDefault="00000000" w:rsidRPr="00000000" w14:paraId="0000003A">
      <w:pPr>
        <w:rPr/>
      </w:pPr>
      <w:r w:rsidDel="00000000" w:rsidR="00000000" w:rsidRPr="00000000">
        <w:rPr>
          <w:rtl w:val="0"/>
        </w:rPr>
        <w:t xml:space="preserve">Role: Siege engine titan</w:t>
      </w:r>
    </w:p>
    <w:p w:rsidR="00000000" w:rsidDel="00000000" w:rsidP="00000000" w:rsidRDefault="00000000" w:rsidRPr="00000000" w14:paraId="0000003B">
      <w:pPr>
        <w:rPr/>
      </w:pPr>
      <w:r w:rsidDel="00000000" w:rsidR="00000000" w:rsidRPr="00000000">
        <w:rPr>
          <w:rtl w:val="0"/>
        </w:rPr>
        <w:t xml:space="preserve">Challenge Rating (Base/Elite): 6 / 8</w:t>
      </w:r>
    </w:p>
    <w:p w:rsidR="00000000" w:rsidDel="00000000" w:rsidP="00000000" w:rsidRDefault="00000000" w:rsidRPr="00000000" w14:paraId="0000003C">
      <w:pPr>
        <w:pStyle w:val="Heading2"/>
        <w:rPr/>
      </w:pPr>
      <w:r w:rsidDel="00000000" w:rsidR="00000000" w:rsidRPr="00000000">
        <w:rPr>
          <w:rtl w:val="0"/>
        </w:rPr>
        <w:t xml:space="preserve">Traits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Gargantuan size.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Siege Slam: Deals double damage to structures.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Groundquake: DC 15 Dexterity save within 20ft or be knocked prone.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Leyline Vulnerability: Takes double damage from force, radiant, or thunder spells.</w:t>
      </w:r>
    </w:p>
    <w:p w:rsidR="00000000" w:rsidDel="00000000" w:rsidP="00000000" w:rsidRDefault="00000000" w:rsidRPr="00000000" w14:paraId="00000041">
      <w:pPr>
        <w:pStyle w:val="Heading2"/>
        <w:rPr/>
      </w:pPr>
      <w:r w:rsidDel="00000000" w:rsidR="00000000" w:rsidRPr="00000000">
        <w:rPr>
          <w:rtl w:val="0"/>
        </w:rPr>
        <w:t xml:space="preserve">Combat Behavior</w:t>
      </w:r>
    </w:p>
    <w:p w:rsidR="00000000" w:rsidDel="00000000" w:rsidP="00000000" w:rsidRDefault="00000000" w:rsidRPr="00000000" w14:paraId="00000042">
      <w:pPr>
        <w:rPr/>
      </w:pPr>
      <w:r w:rsidDel="00000000" w:rsidR="00000000" w:rsidRPr="00000000">
        <w:rPr>
          <w:rtl w:val="0"/>
        </w:rPr>
        <w:t xml:space="preserve">Gravemarchers are living fortresses, slow but nigh-unstoppable. They barely react to injuries, stomping everything in their path. Their 'voice' is a constant grinding of stone and metal, rattling the very air.</w:t>
      </w:r>
    </w:p>
    <w:p w:rsidR="00000000" w:rsidDel="00000000" w:rsidP="00000000" w:rsidRDefault="00000000" w:rsidRPr="00000000" w14:paraId="00000043">
      <w:pPr>
        <w:rPr/>
      </w:pPr>
      <w:r w:rsidDel="00000000" w:rsidR="00000000" w:rsidRPr="00000000">
        <w:rPr>
          <w:rtl w:val="0"/>
        </w:rPr>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JrBuEy7AFK0YPhh5sCKOTh3B4w==">CgMxLjA4AHIhMUlBX19aclNOTlpFV084bUdXWVZpeW9XTzlNd0hjMUFl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