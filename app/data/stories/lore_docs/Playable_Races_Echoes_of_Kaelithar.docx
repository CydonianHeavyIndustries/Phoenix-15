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Playable Races - Echoes of Kaelithar</w:t>
      </w:r>
    </w:p>
    <w:p>
      <w:pPr>
        <w:pStyle w:val="Heading1"/>
      </w:pPr>
      <w:r>
        <w:t>Mechanite</w:t>
      </w:r>
    </w:p>
    <w:p>
      <w:pPr>
        <w:pStyle w:val="Heading2"/>
      </w:pPr>
      <w:r>
        <w:t>Basic Traits</w:t>
      </w:r>
    </w:p>
    <w:p>
      <w:r>
        <w:t>- Ability Scores: Strength +2, Dexterity +1</w:t>
        <w:br/>
        <w:t>- Size: Medium</w:t>
        <w:br/>
        <w:t>- Speed: 30 ft.</w:t>
        <w:br/>
        <w:t>- Type: Construct (Living Construct subtype)</w:t>
        <w:br/>
        <w:t>- Languages: Common and Mechanos Standard</w:t>
      </w:r>
    </w:p>
    <w:p>
      <w:pPr>
        <w:pStyle w:val="Heading2"/>
      </w:pPr>
      <w:r>
        <w:t>Core Features</w:t>
      </w:r>
    </w:p>
    <w:p>
      <w:r>
        <w:t>- Synthetic Form: No need to eat, drink, or breathe normally. Affected by healing magic.</w:t>
        <w:br/>
        <w:t>- Eternal Core: Stabilizes after 10 rounds at 0 HP unless Core destroyed.</w:t>
        <w:br/>
        <w:t>- Plated Resilience: Resistance to poison and psychic damage, advantage vs charm/fright.</w:t>
        <w:br/>
        <w:t>- Integrated Armor: AC = 13 + Dex mod.</w:t>
        <w:br/>
        <w:t>- Leyline Sensitivity: Advantage on Arcana checks for leyline or Mechanos relics.</w:t>
        <w:br/>
        <w:t>- Synthetic Wardrobe: Can mimic clothing visually.</w:t>
      </w:r>
    </w:p>
    <w:p>
      <w:pPr>
        <w:pStyle w:val="Heading2"/>
      </w:pPr>
      <w:r>
        <w:t>Lore Summary</w:t>
      </w:r>
    </w:p>
    <w:p>
      <w:r>
        <w:t>Forged by ancient civilizations, Mechanites walk Kaelithar as relics that refuse to fade — echoes of a dying age.</w:t>
      </w:r>
    </w:p>
    <w:p>
      <w:r>
        <w:br w:type="page"/>
      </w:r>
    </w:p>
    <w:p>
      <w:pPr>
        <w:pStyle w:val="Heading1"/>
      </w:pPr>
      <w:r>
        <w:t>Skyborn</w:t>
      </w:r>
    </w:p>
    <w:p>
      <w:pPr>
        <w:pStyle w:val="Heading2"/>
      </w:pPr>
      <w:r>
        <w:t>Basic Traits</w:t>
      </w:r>
    </w:p>
    <w:p>
      <w:r>
        <w:t>- Ability Scores: Dexterity +2, Wisdom +1</w:t>
        <w:br/>
        <w:t>- Size: Medium</w:t>
        <w:br/>
        <w:t>- Speed: 30 ft walk, 30 ft fly</w:t>
        <w:br/>
        <w:t>- Type: Humanoid (Ley-Touched)</w:t>
        <w:br/>
        <w:t>- Languages: Common and Sky Cant</w:t>
      </w:r>
    </w:p>
    <w:p>
      <w:pPr>
        <w:pStyle w:val="Heading2"/>
      </w:pPr>
      <w:r>
        <w:t>Core Features</w:t>
      </w:r>
    </w:p>
    <w:p>
      <w:r>
        <w:t>- Leyline Wings: Flight, no medium/heavy armor unless proficient.</w:t>
        <w:br/>
        <w:t>- Grace of the Winds: Advantage on checks to avoid being prone/falling.</w:t>
        <w:br/>
        <w:t>- Pulse of the Sky: Reroll Dexterity saves once per short rest.</w:t>
        <w:br/>
        <w:t>- Born to Soar: Dash adds 10 ft fly speed bonus.</w:t>
        <w:br/>
        <w:t>- Skyweaver Vision: Double distance sight for perception.</w:t>
      </w:r>
    </w:p>
    <w:p>
      <w:pPr>
        <w:pStyle w:val="Heading2"/>
      </w:pPr>
      <w:r>
        <w:t>Lore Summary</w:t>
      </w:r>
    </w:p>
    <w:p>
      <w:r>
        <w:t>Born of floating isles and leylines, Skyborn are dreamers, heirs to the broken heavens.</w:t>
      </w:r>
    </w:p>
    <w:p>
      <w:r>
        <w:br w:type="page"/>
      </w:r>
    </w:p>
    <w:p>
      <w:pPr>
        <w:pStyle w:val="Heading1"/>
      </w:pPr>
      <w:r>
        <w:t>Dustborn</w:t>
      </w:r>
    </w:p>
    <w:p>
      <w:pPr>
        <w:pStyle w:val="Heading2"/>
      </w:pPr>
      <w:r>
        <w:t>Basic Traits</w:t>
      </w:r>
    </w:p>
    <w:p>
      <w:r>
        <w:t>- Ability Scores: Constitution +2, Strength +1</w:t>
        <w:br/>
        <w:t>- Size: Medium</w:t>
        <w:br/>
        <w:t>- Speed: 30 ft.</w:t>
        <w:br/>
        <w:t>- Type: Humanoid (Earth-Touched)</w:t>
        <w:br/>
        <w:t>- Languages: Common and Dust Cant</w:t>
      </w:r>
    </w:p>
    <w:p>
      <w:pPr>
        <w:pStyle w:val="Heading2"/>
      </w:pPr>
      <w:r>
        <w:t>Core Features</w:t>
      </w:r>
    </w:p>
    <w:p>
      <w:r>
        <w:t>- Wasteland Resilience: Advantage vs exhaustion and disease.</w:t>
        <w:br/>
        <w:t>- Leystorm Hardened: Resistance to force damage and magical environmental hazards.</w:t>
        <w:br/>
        <w:t>- Scrap Fighter: Proficient with improvised weapons, treated as finesse.</w:t>
        <w:br/>
        <w:t>- Survivor’s Instinct: Succeed once on failed save per long rest.</w:t>
        <w:br/>
        <w:t>- Scavenger’s Eye: Find usable salvage after 10 minutes.</w:t>
      </w:r>
    </w:p>
    <w:p>
      <w:pPr>
        <w:pStyle w:val="Heading2"/>
      </w:pPr>
      <w:r>
        <w:t>Lore Summary</w:t>
      </w:r>
    </w:p>
    <w:p>
      <w:r>
        <w:t>Children of ruin and resilience, Dustborn endure what others cannot — proving hope lives even in dust.</w:t>
      </w:r>
    </w:p>
    <w:p>
      <w:r>
        <w:br w:type="page"/>
      </w:r>
    </w:p>
    <w:p>
      <w:pPr>
        <w:pStyle w:val="Heading1"/>
      </w:pPr>
      <w:r>
        <w:t>Aetherkin</w:t>
      </w:r>
    </w:p>
    <w:p>
      <w:pPr>
        <w:pStyle w:val="Heading2"/>
      </w:pPr>
      <w:r>
        <w:t>Basic Traits</w:t>
      </w:r>
    </w:p>
    <w:p>
      <w:r>
        <w:t>- Ability Scores: Intelligence +2, Charisma +1</w:t>
        <w:br/>
        <w:t>- Size: Medium</w:t>
        <w:br/>
        <w:t>- Speed: 30 ft.</w:t>
        <w:br/>
        <w:t>- Type: Humanoid (Aetherial)</w:t>
        <w:br/>
        <w:t>- Languages: Common and Aetheric</w:t>
      </w:r>
    </w:p>
    <w:p>
      <w:pPr>
        <w:pStyle w:val="Heading2"/>
      </w:pPr>
      <w:r>
        <w:t>Core Features</w:t>
      </w:r>
    </w:p>
    <w:p>
      <w:r>
        <w:t>- Phased Existence: Reaction to impose disadvantage once per short rest.</w:t>
        <w:br/>
        <w:t>- Leywoven Blood: Advantage vs magical effects.</w:t>
        <w:br/>
        <w:t>- Born of Storms: Prestidigitation cantrip, Feather Fall at 3rd level.</w:t>
        <w:br/>
        <w:t>- Aetherial Lightness: No fall damage under 60 ft.</w:t>
        <w:br/>
        <w:t>- Dimensional Sense: Detect portals/rifts within 120 ft.</w:t>
      </w:r>
    </w:p>
    <w:p>
      <w:pPr>
        <w:pStyle w:val="Heading2"/>
      </w:pPr>
      <w:r>
        <w:t>Lore Summary</w:t>
      </w:r>
    </w:p>
    <w:p>
      <w:r>
        <w:t>Aetherkin are glimpses of the beyond — born from fractured leylines and the dreams of dying stars.</w:t>
      </w:r>
    </w:p>
    <w:p>
      <w:r>
        <w:br w:type="page"/>
      </w:r>
    </w:p>
    <w:p>
      <w:pPr>
        <w:pStyle w:val="Heading1"/>
      </w:pPr>
      <w:r>
        <w:t>Rift-Touched</w:t>
      </w:r>
    </w:p>
    <w:p>
      <w:pPr>
        <w:pStyle w:val="Heading2"/>
      </w:pPr>
      <w:r>
        <w:t>Basic Traits</w:t>
      </w:r>
    </w:p>
    <w:p>
      <w:r>
        <w:t>- Ability Scores: Strength +1, Constitution +1, Charisma +1</w:t>
        <w:br/>
        <w:t>- Size: Medium</w:t>
        <w:br/>
        <w:t>- Speed: 30 ft.</w:t>
        <w:br/>
        <w:t>- Type: Humanoid (Rift-Tainted)</w:t>
        <w:br/>
        <w:t>- Languages: Common and Rift Speech</w:t>
      </w:r>
    </w:p>
    <w:p>
      <w:pPr>
        <w:pStyle w:val="Heading2"/>
      </w:pPr>
      <w:r>
        <w:t>Core Features</w:t>
      </w:r>
    </w:p>
    <w:p>
      <w:r>
        <w:t>- Rift Resistance: Resistance to force and necrotic damage.</w:t>
        <w:br/>
        <w:t>- Fractured Existence: At 0 HP, teleport 15 ft instead and stay at 1 HP once per long rest.</w:t>
        <w:br/>
        <w:t>- Warped Presence: Advantage on Intimidation checks.</w:t>
        <w:br/>
        <w:t>- Residual Echo: Burst of force damage in 5 ft radius as bonus action.</w:t>
        <w:br/>
        <w:t>- Leyline Instability: Influence ley phenomena or stabilize magic fields.</w:t>
      </w:r>
    </w:p>
    <w:p>
      <w:pPr>
        <w:pStyle w:val="Heading2"/>
      </w:pPr>
      <w:r>
        <w:t>Lore Summary</w:t>
      </w:r>
    </w:p>
    <w:p>
      <w:r>
        <w:t>The Rift-Touched are scars that walk — broken and reforged by the unknown forces that tore the world asunder.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