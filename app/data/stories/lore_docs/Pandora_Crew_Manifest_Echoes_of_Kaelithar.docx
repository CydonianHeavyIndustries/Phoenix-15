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Crew Manifest of the Pandora – Echoes of Kaelithar</w:t>
      </w:r>
    </w:p>
    <w:p>
      <w:r>
        <w:t>Compiled on: May 21, 2025</w:t>
        <w:br/>
      </w:r>
    </w:p>
    <w:p>
      <w:pPr>
        <w:pStyle w:val="Heading1"/>
      </w:pPr>
      <w:r>
        <w:t>Main Crew</w:t>
      </w:r>
    </w:p>
    <w:p>
      <w:r>
        <w:t>1. Bjorgsun – Captain</w:t>
      </w:r>
    </w:p>
    <w:p>
      <w:r>
        <w:t>2. Seth – First Mate / Navigator</w:t>
      </w:r>
    </w:p>
    <w:p>
      <w:r>
        <w:t>3. Freya – Chief Engineer and Mechanic</w:t>
      </w:r>
    </w:p>
    <w:p>
      <w:r>
        <w:t>4. Olan – Main Cook and Chef</w:t>
      </w:r>
    </w:p>
    <w:p>
      <w:r>
        <w:t>5. Tessa – Weaver and Textile Specialist</w:t>
      </w:r>
    </w:p>
    <w:p>
      <w:pPr>
        <w:pStyle w:val="Heading1"/>
      </w:pPr>
      <w:r>
        <w:t>Full Crew Roster</w:t>
      </w:r>
    </w:p>
    <w:p>
      <w:r>
        <w:t>6. Marin – Quartermaster – No-nonsense, meticulous, and quietly feared by most of the crew for knowing exactly how many spoons they have at any given time.</w:t>
      </w:r>
    </w:p>
    <w:p>
      <w:r>
        <w:t>7. Astrid – Medic / Healer – Calm under pressure, motherly but sharp-tongued. Known for stitching wounds while telling uncomfortable truths.</w:t>
      </w:r>
    </w:p>
    <w:p>
      <w:r>
        <w:t>8. Liam – Lead Carpenter – Big, quiet, and dependable. Communicates mostly through nods and expertly driven nails.</w:t>
      </w:r>
    </w:p>
    <w:p>
      <w:r>
        <w:t>9. Garan – Blacksmith – Gruff, loyal, always smells of forge smoke. Secretly writes love poems in a journal he hides in a tool chest.</w:t>
      </w:r>
    </w:p>
    <w:p>
      <w:r>
        <w:t>10. Elara – Sailmaster – Ex-naval, proud and stern. She’s got a tattoo for every storm she’s steered through.</w:t>
      </w:r>
    </w:p>
    <w:p>
      <w:r>
        <w:t>11. Nolan – Bosun – Loud, cheerful, and stronger than he looks. Talks to the ship like it’s a stubborn old friend.</w:t>
      </w:r>
    </w:p>
    <w:p>
      <w:r>
        <w:t>12. Kiera – Shipwright Apprentice – Bright-eyed, ambitious, still learning. Constantly covered in sawdust and questions.</w:t>
      </w:r>
    </w:p>
    <w:p>
      <w:r>
        <w:t>13. Felix – Cartographer – Half-blind in one eye, but sees the world better than most. Soft-spoken and philosophical.</w:t>
      </w:r>
    </w:p>
    <w:p>
      <w:r>
        <w:t>14. Mira – Helmswoman, Scout/Sharpshooter – Sharp eyes and sharper tongue. Never misses a shot or an opportunity to call someone out.</w:t>
      </w:r>
    </w:p>
    <w:p>
      <w:r>
        <w:t>15. Torren – Chief Navigator – Wiry and sleepless. Lives for star charts, mutters coordinates in his sleep.</w:t>
      </w:r>
    </w:p>
    <w:p>
      <w:r>
        <w:t>16. Bran – Deckhand – Eager but clumsy. Hasn’t been on many ships, but makes up for it with raw enthusiasm.</w:t>
      </w:r>
    </w:p>
    <w:p>
      <w:r>
        <w:t>17. Aria – Signal Officer – Precise and efficient, but laughs like a banshee when off-duty. Uses colored flags like they’re poetry.</w:t>
      </w:r>
    </w:p>
    <w:p>
      <w:r>
        <w:t>18. Finn – Assistant Engineer – Always greasy, always smiling. Talks to engines like they’re puppies.</w:t>
      </w:r>
    </w:p>
    <w:p>
      <w:r>
        <w:t>19. Hallie – Cook's Assistant – Hyper-organized, dreams of running her own floating café. Obsessed with seasoning balance.</w:t>
      </w:r>
    </w:p>
    <w:p>
      <w:r>
        <w:t>20. Jaxon – Rigger – Daredevil type. Lives on the ropes, rarely walks anywhere on deck. Flirts with disaster—and everyone else.</w:t>
      </w:r>
    </w:p>
    <w:p>
      <w:r>
        <w:t>21. Selene – Magic Specialist (Leyline Technician) – Quiet, mysterious, communicates mostly through crystal interface glyphs. Might be part leyline.</w:t>
      </w:r>
    </w:p>
    <w:p>
      <w:r>
        <w:t>22. Roderick – Lookout – Old soul with an eagle’s vision. Keeps a weathered journal of every sky he’s seen.</w:t>
      </w:r>
    </w:p>
    <w:p>
      <w:r>
        <w:t>23. Piper – Communications Specialist – Quick-witted and snarky. Can read twelve types of encoded semaphore and still get bored.</w:t>
      </w:r>
    </w:p>
    <w:p>
      <w:r>
        <w:t>24. Sylas – Security Officer – Towering, calm, ex-mercenary. Calls everyone “kid” regardless of age.</w:t>
      </w:r>
    </w:p>
    <w:p>
      <w:r>
        <w:t>25. Lydia – Assistant Medic – Gentle and diligent. Often forgets to sleep when patients are involved.</w:t>
      </w:r>
    </w:p>
    <w:p>
      <w:r>
        <w:t>26. Cyrus – Engine Technician – Grumbles constantly but fixes anything in minutes. Hates silence, always hums off-key.</w:t>
      </w:r>
    </w:p>
    <w:p>
      <w:r>
        <w:t>27. Elias – Deckhand – Average in every way, but tries so hard it’s impossible not to root for him.</w:t>
      </w:r>
    </w:p>
    <w:p>
      <w:r>
        <w:t>28. Nia – Entertainment Officer – The heart of the crew. Plays cards, dances, and tells stories that get everyone smiling again.</w:t>
      </w:r>
    </w:p>
    <w:p>
      <w:r>
        <w:t>29. Caleb – Supply Officer – Analytical, twitchy. Can count rations faster than anyone, but loses his socks weekly.</w:t>
      </w:r>
    </w:p>
    <w:p>
      <w:r>
        <w:t>30. Ivy – Healer’s Senior Assistant – Efficient and formal. Writes medical logs like war reports.</w:t>
      </w:r>
    </w:p>
    <w:p>
      <w:r>
        <w:t>31. Leo – Assistant Cartographer – Eager student of Felix. Known for mislabeling things hilariously.</w:t>
      </w:r>
    </w:p>
    <w:p>
      <w:r>
        <w:t>32. Darcy – Cook – Passionate and slightly dramatic. Wields a skillet like a warhammer when needed.</w:t>
      </w:r>
    </w:p>
    <w:p>
      <w:r>
        <w:t>33. Isaac – Blacksmith Apprentice – Young, burly, accidentally strong. Broke three anvils last month.</w:t>
      </w:r>
    </w:p>
    <w:p>
      <w:r>
        <w:t>34. Juniper – Tailor – Elegant, precise, and judgy. Critiques both battle damage and fashion choices equally.</w:t>
      </w:r>
    </w:p>
    <w:p>
      <w:r>
        <w:t>35. Orin – Ship's Mage / Arcane Specialist – Stoic and reserved. Always has a book in hand. Might be older than he looks.</w:t>
      </w:r>
    </w:p>
    <w:p>
      <w:r>
        <w:t>36. Talia – Gardener / Herbalist – Soft-spoken, soil-stained, smells of lavender and burnt alchemy.</w:t>
      </w:r>
    </w:p>
    <w:p>
      <w:r>
        <w:t>37. Rhea – Maintenance Crew – Gruff and sarcastic. Swears more than she speaks, but always gets the job done.</w:t>
      </w:r>
    </w:p>
    <w:p>
      <w:r>
        <w:t>38. Quinn – Combat Trainer – Ex-knight, very disciplined. Morning workouts are mandatory. Terrifies most of the crew.</w:t>
      </w:r>
    </w:p>
    <w:p>
      <w:r>
        <w:t>39. Victor – Weapons Specialist – Cheerful weapons nerd. Customizes crossbows during breakfast.</w:t>
      </w:r>
    </w:p>
    <w:p>
      <w:r>
        <w:t>40. Lark – Signal Officer – Serene and poetic. Writes signal code like music, usually humming while working.</w:t>
      </w:r>
    </w:p>
    <w:p>
      <w:r>
        <w:t>41. Rina – Ship's Historian – Meticulous and quietly intense. Has a thousand scrolls and a thousand conspiracy theories.</w:t>
      </w:r>
    </w:p>
    <w:p>
      <w:r>
        <w:t>42. Max – Security Officer – Loud, blunt, always chewing something. Has a soft spot for cats.</w:t>
      </w:r>
    </w:p>
    <w:p>
      <w:r>
        <w:t>43. Toby – Mechanic Apprentice – Bright, fast, ADHD incarnate. Invents something new (and sometimes dangerous) every week.</w:t>
      </w:r>
    </w:p>
    <w:p>
      <w:r>
        <w:t>44. Ella – Musician – Plays flute and fiddle. Also collects crew gossip like a bardic archivist.</w:t>
      </w:r>
    </w:p>
    <w:p>
      <w:r>
        <w:t>45. Samson – Rigger – Massive, silent, and probably sleeps up in the rigging. Known only to growl and nod.</w:t>
      </w:r>
    </w:p>
    <w:p>
      <w:r>
        <w:t>46. Gwen – Steward – Prim, punctual, and secretly runs the ship’s finances. Never has a hair out of place.</w:t>
      </w:r>
    </w:p>
    <w:p>
      <w:r>
        <w:t>47. Ari – Deckhand – Tough and scrappy. Grew up on docks. Picks fights, wins most.</w:t>
      </w:r>
    </w:p>
    <w:p>
      <w:r>
        <w:t>48. Vera – Rope Technician – Lean, rope-scarred, and precise. Claims she can tie up an Unwrought with her eyes closed.</w:t>
      </w:r>
    </w:p>
    <w:p>
      <w:r>
        <w:t>49. Griffin – Observation Specialist – Sees patterns where others see sky. Quietly brilliant. Writes weather haiku.</w:t>
      </w:r>
    </w:p>
    <w:p>
      <w:r>
        <w:t>50. Kael – Medic/Healer Assistant (15/16) – Earnest, nervous, big heart. Wants to prove he belongs. Hates blood. Doesn’t say 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