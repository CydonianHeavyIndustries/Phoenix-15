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Echoes of Kaelithar – Campaign Arc: The Crown Beneath the Reef</w:t>
      </w:r>
    </w:p>
    <w:p>
      <w:pPr>
        <w:pStyle w:val="Heading1"/>
      </w:pPr>
      <w:r>
        <w:t>Opening Situation</w:t>
      </w:r>
    </w:p>
    <w:p>
      <w:r>
        <w:t>The Unity sends the party to the Port of Sunken Ships to recruit allies and gather sea-based resources for the coming war. The current ruler, Long Drop Dawkins, agrees to consider their proposal — but only if they assist him with rising unrest. Rumors of a mutiny stir in the taverns, and a mysterious map has reappeared, one that’s gotten more than a few crews drowned.</w:t>
      </w:r>
    </w:p>
    <w:p>
      <w:pPr>
        <w:pStyle w:val="Heading1"/>
      </w:pPr>
      <w:r>
        <w:t>Main Conflict</w:t>
      </w:r>
    </w:p>
    <w:p>
      <w:r>
        <w:t>The map in question is said to reveal the location of the Crown Beneath the Reef — a legendary artifact tied to the rule of pirate kings. With Dawkins’ reign already fragile, factions vie for control of the crown, the map, and the future of the Port. The artifact lies within a sunken fortress filled with leyline-mutated creatures, cursed traps, and remnants of a drowned king's fleet.</w:t>
      </w:r>
    </w:p>
    <w:p>
      <w:pPr>
        <w:pStyle w:val="Heading1"/>
      </w:pPr>
      <w:r>
        <w:t>Key NPCs</w:t>
      </w:r>
    </w:p>
    <w:p>
      <w:r>
        <w:t>- Long Drop Dawkins: Current ruler of the Port. Brutal, cunning, and always watching his back.</w:t>
        <w:br/>
        <w:t>- Pegleg Pete the Clumsy: Dawkins’ right hand. Strangely lucky, accident-prone, and underestimated by all.</w:t>
        <w:br/>
        <w:t>- Captain Mirra Tideglass: Charismatic mutineer and potential unifier of the rebellious captains.</w:t>
        <w:br/>
        <w:t>- Eelbite Gorn: Deep-sea smuggler with too much knowledge of the Crown's curse and its past.</w:t>
      </w:r>
    </w:p>
    <w:p>
      <w:pPr>
        <w:pStyle w:val="Heading1"/>
      </w:pPr>
      <w:r>
        <w:t>Possible Plot Twists</w:t>
      </w:r>
    </w:p>
    <w:p>
      <w:r>
        <w:t>- Pegleg Pete is the unknowing heir to the drowned pirate king, bound by blood and curse.</w:t>
        <w:br/>
        <w:t>- The Crown is not a relic, but a sentient leyline-infused coral mass that bonds with a single wielder.</w:t>
        <w:br/>
        <w:t>- Dawkins uses the party as bait to draw out his rivals — then loses control of the chaos.</w:t>
        <w:br/>
        <w:t>- In the final moments, Pegleg Pete — through improbable luck or fate — ends up claiming the Crown and becoming the new ruler of the Port.</w:t>
      </w:r>
    </w:p>
    <w:p>
      <w:pPr>
        <w:pStyle w:val="Heading1"/>
      </w:pPr>
      <w:r>
        <w:t>Victory Conditions</w:t>
      </w:r>
    </w:p>
    <w:p>
      <w:r>
        <w:t>- Survive the journey to the sunken fortress and escape with the Crown (or destroy it).</w:t>
        <w:br/>
        <w:t>- Decide who rules: Dawkins, the mutineers, or the unexpected wildcard, Pegleg Pete.</w:t>
        <w:br/>
        <w:t>- Secure the Port’s allegiance to the Unity — through fear, diplomacy, or new leadership.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