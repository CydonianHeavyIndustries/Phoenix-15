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Seth – The Bareknuckle Brawler</w:t>
      </w:r>
    </w:p>
    <w:p>
      <w:pPr>
        <w:pStyle w:val="Heading1"/>
      </w:pPr>
      <w:r>
        <w:t>Overview</w:t>
      </w:r>
    </w:p>
    <w:p>
      <w:r>
        <w:t>Seth is a hand-to-hand brawler who thrives in combat and wears no armor—only regular, flexible clothing. He lives for the thrill of the next great fight. Confident, bold, and occasionally reckless, Seth is the kind of fighter who laughs off broken ribs and keeps swinging until his body gives out—or his opponent does. Though cocky, he's rarely cruel, and has a code of honor rooted in mutual respect between warriors.</w:t>
      </w:r>
    </w:p>
    <w:p>
      <w:pPr>
        <w:pStyle w:val="Heading1"/>
      </w:pPr>
      <w:r>
        <w:t>Appearance</w:t>
      </w:r>
    </w:p>
    <w:p>
      <w:r>
        <w:t>Seth has a powerful, athletic build with a striking presence. His skin is tanned from a life spent outdoors, and his hair is wild and spiked back in thick, natural locks. His bare chest and arms are lined with faint scars—trophies from past brawls. He wears ornamental but non-armored clothing, blending street utility with martial symbolism. He walks barefoot, always, and his feet are immune to cuts, frostbite, and burns from a lifetime of walking unprotected. He carries a metal flask of rum on his belt, sipping from it after a victory—or offering it to defeated foes as a sign of respect. If they’re unconscious, he drinks alone.</w:t>
      </w:r>
    </w:p>
    <w:p>
      <w:pPr>
        <w:pStyle w:val="Heading1"/>
      </w:pPr>
      <w:r>
        <w:t>Personality</w:t>
      </w:r>
    </w:p>
    <w:p>
      <w:r>
        <w:t>- Lives for the thrill of a good fight</w:t>
        <w:br/>
        <w:t>- Bold, cocky, but rarely cruel (unless he's losing and frustrated)</w:t>
        <w:br/>
        <w:t>- Laughs in the face of pain or danger</w:t>
        <w:br/>
        <w:t>- Measures others by the strength of their will, not their words</w:t>
        <w:br/>
        <w:t>- Signature Phrase: “Y'know, life's really all about the quiet time between beatdowns.”</w:t>
      </w:r>
    </w:p>
    <w:p>
      <w:pPr>
        <w:pStyle w:val="Heading1"/>
      </w:pPr>
      <w:r>
        <w:t>Fighting Style</w:t>
      </w:r>
    </w:p>
    <w:p>
      <w:r>
        <w:t>Seth's style is a raw fusion of MMA, kickboxing, boxing, and street fighting. He knows his body well, and uses everything at his disposal—elbows, knees, throws, headbutts, and momentum. He’s an expert at using terrain to his advantage and has no need for weapons or armor. As fights go on, he adapts quickly to his opponent’s techniques and hits harder with every passing minute.</w:t>
      </w:r>
    </w:p>
    <w:p>
      <w:pPr>
        <w:pStyle w:val="Heading1"/>
      </w:pPr>
      <w:r>
        <w:t>Leyline Resonance</w:t>
      </w:r>
    </w:p>
    <w:p>
      <w:r>
        <w:t>Seth has an instinctive connection to the leyline energy of Kaelithar. As he gets more fired up in battle, he draws leyline energy into his body, empowering him further. This manifests as a glowing gold-and-blue aura, resembling a flickering flame that grows brighter the more energy he absorbs. The energy makes his blows increasingly devastating—his fists can eventually feel like small shockwaves with every strike. After battle, he becomes heavily exhausted depending on how much power was channeled. However, each fight leaves a mark—approximately 0.01% of the strength he gains permanently remains with him, allowing Seth to grow stronger over time.</w:t>
      </w:r>
    </w:p>
    <w:p>
      <w:pPr>
        <w:pStyle w:val="Heading1"/>
      </w:pPr>
      <w:r>
        <w:t>Weaknesses</w:t>
      </w:r>
    </w:p>
    <w:p>
      <w:r>
        <w:t>- The more leyline energy he channels in battle, the more exhausted he becomes afterward</w:t>
        <w:br/>
        <w:t>- Vulnerable to blunt force attacks (clubs, hammers, etc.), as his body absorbs kinetic energy more than slashes</w:t>
        <w:br/>
        <w:t>- While he shrugs off many cuts and elemental burns, internal damage and fatigue can accumulate fast in extended fights</w:t>
      </w:r>
    </w:p>
    <w:p>
      <w:pPr>
        <w:pStyle w:val="Heading1"/>
      </w:pPr>
      <w:r>
        <w:t>Backstory</w:t>
      </w:r>
    </w:p>
    <w:p>
      <w:r>
        <w:t>Seth was born in the broken outskirts of an old mining settlement, dangerously close to a leyline fracture. When a bandit raid left the village in ruins, he was one of the few survivors. Rescued and raised by quarry workers and underground fighters, he learned to survive and thrive with his fists. The deeper the pit, the harder the brawls—and Seth never backed down.</w:t>
        <w:br/>
        <w:br/>
        <w:t>His legend began the day a rogue drake descended upon the quarry. Without a weapon, Seth launched himself at the beast, absorbing blow after blow before wrapping his arms around its throat and chokeholding it to death. He emerged bloodied and limping, leyline energy sparking visibly around him. The crowd cheered, gave him rum, and called him a monster. He just laughed, took a sip, and walked away.</w:t>
        <w:br/>
        <w:br/>
        <w:t>Since then, he's wandered Kaelithar, seeking fights worth his strength and company worth his time. And when he met a strange mechanite named Bjorgsun, he found both.</w:t>
      </w:r>
    </w:p>
    <w:p>
      <w:pPr>
        <w:pStyle w:val="Heading1"/>
      </w:pPr>
      <w:r>
        <w:t>Skills &amp; Techniques</w:t>
      </w:r>
    </w:p>
    <w:p>
      <w:r>
        <w:t>- Delayed Punch: A deceptive two-strike technique delivered in the span of a heartbeat. The first punch hits with little impact, but the second strike lands in the exact same spot—compounding the force and hitting like both blows landed at once. It’s a disorienting and bone-rattling maneuver, especially effective against overconfident opponents.</w:t>
      </w:r>
    </w:p>
    <w:p>
      <w:pPr>
        <w:pStyle w:val="Heading1"/>
      </w:pPr>
      <w:r>
        <w:t>Roll Advantages</w:t>
      </w:r>
    </w:p>
    <w:p>
      <w:r>
        <w:t>Seth gains natural advantages on rolls involving the following traits due to his physical conditioning, combat experience, and hardened lifestyle:</w:t>
        <w:br/>
        <w:t>- Strength</w:t>
        <w:br/>
        <w:t>- Endurance</w:t>
        <w:br/>
        <w:t>- Constitution</w:t>
        <w:br/>
        <w:t>- Intimidation</w:t>
        <w:br/>
        <w:t>- Athletics</w:t>
        <w:br/>
        <w:t>- Barehanded Fighting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